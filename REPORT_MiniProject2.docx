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E6FD9"/>
          <w:sz w:val="26"/>
        </w:rPr>
        <w:t>ĐẠI HỌC CÔNG NGHỆ VIỆT - HÀN (VKU)</w:t>
      </w:r>
    </w:p>
    <w:p>
      <w:pPr>
        <w:spacing w:after="480"/>
        <w:jc w:val="center"/>
      </w:pPr>
      <w:r>
        <w:rPr>
          <w:b w:val="0"/>
          <w:i w:val="0"/>
          <w:color w:val="6B7280"/>
          <w:sz w:val="24"/>
        </w:rPr>
        <w:t>Khoa Công nghệ Thông tin</w:t>
      </w:r>
    </w:p>
    <w:p>
      <w:pPr>
        <w:spacing w:before="80" w:after="80"/>
        <w:pBdr>
          <w:bottom w:val="single" w:sz="6" w:space="1" w:color="1E6FD9"/>
        </w:pBdr>
      </w:pPr>
    </w:p>
    <w:p>
      <w:pPr>
        <w:spacing w:before="400" w:after="120"/>
        <w:jc w:val="center"/>
      </w:pPr>
      <w:r>
        <w:rPr>
          <w:b/>
          <w:i w:val="0"/>
          <w:color w:val="1E6FD9"/>
          <w:sz w:val="40"/>
        </w:rPr>
        <w:t>MINI-PROJECT SHORT TECHNICAL REPORT</w:t>
      </w:r>
    </w:p>
    <w:p>
      <w:pPr>
        <w:spacing w:after="80"/>
        <w:jc w:val="center"/>
      </w:pPr>
      <w:r>
        <w:rPr>
          <w:b/>
          <w:i w:val="0"/>
          <w:color w:val="111827"/>
          <w:sz w:val="28"/>
        </w:rPr>
        <w:t>Mini-Project 2 — VKU Room Booking App</w:t>
      </w:r>
    </w:p>
    <w:p>
      <w:pPr>
        <w:spacing w:after="480"/>
        <w:jc w:val="center"/>
      </w:pPr>
      <w:r>
        <w:rPr>
          <w:b w:val="0"/>
          <w:i/>
          <w:color w:val="6B7280"/>
          <w:sz w:val="24"/>
        </w:rPr>
        <w:t>Course: Cross-Platform Mobile App Development</w:t>
      </w:r>
    </w:p>
    <w:p>
      <w:pPr>
        <w:spacing w:before="80" w:after="80"/>
        <w:pBdr>
          <w:bottom w:val="single" w:sz="6" w:space="1" w:color="1E6FD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00"/>
          </w:tcPr>
          <w:p>
            <w:r>
              <w:rPr>
                <w:b/>
                <w:color w:val="1E6FD9"/>
                <w:sz w:val="22"/>
              </w:rPr>
              <w:t>Sinh viên thực hiện:</w:t>
            </w:r>
          </w:p>
        </w:tc>
        <w:tc>
          <w:tcPr>
            <w:tcW w:type="dxa" w:w="5040"/>
          </w:tcPr>
          <w:p>
            <w:r>
              <w:rPr>
                <w:b w:val="0"/>
                <w:color w:val="111827"/>
                <w:sz w:val="22"/>
              </w:rPr>
              <w:t>Nguyễn Văn Bảo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color w:val="1E6FD9"/>
                <w:sz w:val="22"/>
              </w:rPr>
              <w:t>Mã số sinh viên:</w:t>
            </w:r>
          </w:p>
        </w:tc>
        <w:tc>
          <w:tcPr>
            <w:tcW w:type="dxa" w:w="5040"/>
          </w:tcPr>
          <w:p>
            <w:r>
              <w:rPr>
                <w:b w:val="0"/>
                <w:color w:val="111827"/>
                <w:sz w:val="22"/>
              </w:rPr>
              <w:t>21IT001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color w:val="1E6FD9"/>
                <w:sz w:val="22"/>
              </w:rPr>
              <w:t>Ngày nộp:</w:t>
            </w:r>
          </w:p>
        </w:tc>
        <w:tc>
          <w:tcPr>
            <w:tcW w:type="dxa" w:w="5040"/>
          </w:tcPr>
          <w:p>
            <w:r>
              <w:rPr>
                <w:b w:val="0"/>
                <w:color w:val="111827"/>
                <w:sz w:val="22"/>
              </w:rPr>
              <w:t>06/09/2026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color w:val="1E6FD9"/>
                <w:sz w:val="22"/>
              </w:rPr>
              <w:t>Giảng viên hướng dẫn:</w:t>
            </w:r>
          </w:p>
        </w:tc>
        <w:tc>
          <w:tcPr>
            <w:tcW w:type="dxa" w:w="5040"/>
          </w:tcPr>
          <w:p>
            <w:r>
              <w:rPr>
                <w:b w:val="0"/>
                <w:color w:val="111827"/>
                <w:sz w:val="22"/>
              </w:rPr>
              <w:t>(Tên giảng viên)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i w:val="0"/>
          <w:color w:val="1E6FD9"/>
          <w:sz w:val="32"/>
        </w:rPr>
        <w:t>1. GENERAL INFORMATION &amp; DELIVERABLE LINKS</w:t>
      </w:r>
    </w:p>
    <w:p>
      <w:pPr>
        <w:spacing w:before="80" w:after="80"/>
        <w:pBdr>
          <w:bottom w:val="single" w:sz="6" w:space="1" w:color="1E6FD9"/>
        </w:pBdr>
      </w:pPr>
    </w:p>
    <w:p>
      <w:pPr>
        <w:spacing w:after="120"/>
      </w:pPr>
      <w:r>
        <w:rPr>
          <w:b w:val="0"/>
          <w:i w:val="0"/>
          <w:color w:val="1E6FD9"/>
          <w:sz w:val="22"/>
        </w:rPr>
        <w:t>Team Members:</w:t>
      </w:r>
    </w:p>
    <w:p>
      <w:pPr>
        <w:pStyle w:val="ListBullet"/>
        <w:spacing w:after="60"/>
      </w:pPr>
      <w:r>
        <w:rPr>
          <w:b w:val="0"/>
          <w:i w:val="0"/>
          <w:color w:val="111827"/>
          <w:sz w:val="22"/>
        </w:rPr>
        <w:t>Nguyễn Văn Bảo  —  Student ID: 21IT001  —  Role: Fullstack Developer  —  Contribution: 100%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FF6FF"/>
          </w:tcPr>
          <w:p>
            <w:r>
              <w:rPr>
                <w:b/>
                <w:color w:val="1E6FD9"/>
                <w:sz w:val="21"/>
              </w:rPr>
              <w:t>🔗  Live Demo URL</w:t>
            </w:r>
          </w:p>
        </w:tc>
        <w:tc>
          <w:tcPr>
            <w:tcW w:type="dxa" w:w="4844"/>
          </w:tcPr>
          <w:p>
            <w:r>
              <w:rPr>
                <w:sz w:val="21"/>
              </w:rPr>
              <w:t>https://vku-room-booking.vercel.app</w:t>
            </w:r>
          </w:p>
        </w:tc>
      </w:tr>
      <w:tr>
        <w:tc>
          <w:tcPr>
            <w:tcW w:type="dxa" w:w="4844"/>
            <w:shd w:val="clear" w:color="auto" w:fill="EFF6FF"/>
          </w:tcPr>
          <w:p>
            <w:r>
              <w:rPr>
                <w:b/>
                <w:color w:val="1E6FD9"/>
                <w:sz w:val="21"/>
              </w:rPr>
              <w:t>💻  GitHub Repository</w:t>
            </w:r>
          </w:p>
        </w:tc>
        <w:tc>
          <w:tcPr>
            <w:tcW w:type="dxa" w:w="4844"/>
          </w:tcPr>
          <w:p>
            <w:r>
              <w:rPr>
                <w:sz w:val="21"/>
              </w:rPr>
              <w:t>https://github.com/nguyenvanbaoub2005/vku-room-booking</w:t>
            </w:r>
          </w:p>
        </w:tc>
      </w:tr>
      <w:tr>
        <w:tc>
          <w:tcPr>
            <w:tcW w:type="dxa" w:w="4844"/>
            <w:shd w:val="clear" w:color="auto" w:fill="EFF6FF"/>
          </w:tcPr>
          <w:p>
            <w:r>
              <w:rPr>
                <w:b/>
                <w:color w:val="1E6FD9"/>
                <w:sz w:val="21"/>
              </w:rPr>
              <w:t>🎥  Video Demo</w:t>
            </w:r>
          </w:p>
        </w:tc>
        <w:tc>
          <w:tcPr>
            <w:tcW w:type="dxa" w:w="4844"/>
          </w:tcPr>
          <w:p>
            <w:r>
              <w:rPr>
                <w:sz w:val="21"/>
              </w:rPr>
              <w:t>(Chèn link video demo tại đây)</w:t>
            </w:r>
          </w:p>
        </w:tc>
      </w:tr>
    </w:tbl>
    <w:p/>
    <w:p>
      <w:pPr>
        <w:spacing w:before="280" w:after="120"/>
      </w:pPr>
      <w:r>
        <w:rPr>
          <w:b/>
          <w:i w:val="0"/>
          <w:color w:val="1E6FD9"/>
          <w:sz w:val="32"/>
        </w:rPr>
        <w:t>2. FEATURE IMPLEMENTATION CHECKLIST</w:t>
      </w:r>
    </w:p>
    <w:p>
      <w:pPr>
        <w:spacing w:before="80" w:after="80"/>
        <w:pBdr>
          <w:bottom w:val="single" w:sz="6" w:space="1" w:color="1E6FD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6FD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422"/>
            <w:shd w:val="clear" w:color="auto" w:fill="1E6FD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Required Feature</w:t>
            </w:r>
          </w:p>
        </w:tc>
        <w:tc>
          <w:tcPr>
            <w:tcW w:type="dxa" w:w="2422"/>
            <w:shd w:val="clear" w:color="auto" w:fill="1E6FD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422"/>
            <w:shd w:val="clear" w:color="auto" w:fill="1E6FD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Implementation Details</w:t>
            </w:r>
          </w:p>
        </w:tc>
      </w:tr>
      <w:tr>
        <w:tc>
          <w:tcPr>
            <w:tcW w:type="dxa" w:w="2422"/>
            <w:shd w:val="clear" w:color="auto" w:fill="F8FAFF"/>
          </w:tcPr>
          <w:p>
            <w:pPr>
              <w:jc w:val="center"/>
            </w:pPr>
            <w:r>
              <w:rPr>
                <w:b w:val="0"/>
                <w:color w:val="111827"/>
                <w:sz w:val="20"/>
              </w:rPr>
              <w:t>1</w:t>
            </w:r>
          </w:p>
        </w:tc>
        <w:tc>
          <w:tcPr>
            <w:tcW w:type="dxa" w:w="2422"/>
            <w:shd w:val="clear" w:color="auto" w:fill="F8FAFF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Responsive</w:t>
              <w:br/>
              <w:t>Mobile Viewport</w:t>
            </w:r>
          </w:p>
        </w:tc>
        <w:tc>
          <w:tcPr>
            <w:tcW w:type="dxa" w:w="2422"/>
            <w:shd w:val="clear" w:color="auto" w:fill="F8FAFF"/>
          </w:tcPr>
          <w:p>
            <w:pPr>
              <w:jc w:val="center"/>
            </w:pPr>
            <w:r>
              <w:rPr>
                <w:b/>
                <w:color w:val="069555"/>
                <w:sz w:val="20"/>
              </w:rPr>
              <w:t>✅ Complete</w:t>
            </w:r>
          </w:p>
        </w:tc>
        <w:tc>
          <w:tcPr>
            <w:tcW w:type="dxa" w:w="2422"/>
            <w:shd w:val="clear" w:color="auto" w:fill="F8FAFF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100% responsive đa nền tảng. Light Theme (trắng) cho Web Browser, Dark Theme (tối) cho iOS/Android. Hệ màu quản lý qua constants/Colors.ts với điều kiện Platform.OS === "web".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11827"/>
                <w:sz w:val="20"/>
              </w:rPr>
              <w:t>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Local Offline</w:t>
              <w:br/>
              <w:t>Persistence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69555"/>
                <w:sz w:val="20"/>
              </w:rPr>
              <w:t>✅ Complete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Zustand + AsyncStorage lưu Auth Token và Booking History cục bộ. Mọi thao tác đặt phòng ghi xuống @vku_bookings key ngay lập tức. Field synced: boolean đánh dấu trạng thái từng booking.</w:t>
            </w:r>
          </w:p>
        </w:tc>
      </w:tr>
      <w:tr>
        <w:tc>
          <w:tcPr>
            <w:tcW w:type="dxa" w:w="2422"/>
            <w:shd w:val="clear" w:color="auto" w:fill="F8FAFF"/>
          </w:tcPr>
          <w:p>
            <w:pPr>
              <w:jc w:val="center"/>
            </w:pPr>
            <w:r>
              <w:rPr>
                <w:b w:val="0"/>
                <w:color w:val="111827"/>
                <w:sz w:val="20"/>
              </w:rPr>
              <w:t>3</w:t>
            </w:r>
          </w:p>
        </w:tc>
        <w:tc>
          <w:tcPr>
            <w:tcW w:type="dxa" w:w="2422"/>
            <w:shd w:val="clear" w:color="auto" w:fill="F8FAFF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Automatic</w:t>
              <w:br/>
              <w:t>Background Sync</w:t>
            </w:r>
          </w:p>
        </w:tc>
        <w:tc>
          <w:tcPr>
            <w:tcW w:type="dxa" w:w="2422"/>
            <w:shd w:val="clear" w:color="auto" w:fill="F8FAFF"/>
          </w:tcPr>
          <w:p>
            <w:pPr>
              <w:jc w:val="center"/>
            </w:pPr>
            <w:r>
              <w:rPr>
                <w:b/>
                <w:color w:val="069555"/>
                <w:sz w:val="20"/>
              </w:rPr>
              <w:t>✅ Complete</w:t>
            </w:r>
          </w:p>
        </w:tc>
        <w:tc>
          <w:tcPr>
            <w:tcW w:type="dxa" w:w="2422"/>
            <w:shd w:val="clear" w:color="auto" w:fill="F8FAFF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Hook useNetworkMonitor theo dõi kết nối real-time (Web: window online/offline events; Native: expo-network + AppState). Khi kết nối khôi phục, syncPending() tự động chạy. NetworkBanner hiển thị: Offline → Đang đồng bộ → Thành công.</w:t>
            </w:r>
          </w:p>
        </w:tc>
      </w:tr>
    </w:tbl>
    <w:p/>
    <w:p>
      <w:pPr>
        <w:spacing w:before="280" w:after="120"/>
      </w:pPr>
      <w:r>
        <w:rPr>
          <w:b/>
          <w:i w:val="0"/>
          <w:color w:val="1E6FD9"/>
          <w:sz w:val="32"/>
        </w:rPr>
        <w:t>3. TECHNICAL ARCHITECTURE &amp; PROJECT STRUCTURE</w:t>
      </w:r>
    </w:p>
    <w:p>
      <w:pPr>
        <w:spacing w:before="80" w:after="80"/>
        <w:pBdr>
          <w:bottom w:val="single" w:sz="6" w:space="1" w:color="1E6FD9"/>
        </w:pBdr>
      </w:pPr>
    </w:p>
    <w:p>
      <w:pPr>
        <w:spacing w:before="280" w:after="120"/>
      </w:pPr>
      <w:r>
        <w:rPr>
          <w:b/>
          <w:i w:val="0"/>
          <w:color w:val="1E6FD9"/>
          <w:sz w:val="26"/>
        </w:rPr>
        <w:t>3.1  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6FD9"/>
          </w:tcPr>
          <w:p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230"/>
            <w:shd w:val="clear" w:color="auto" w:fill="1E6FD9"/>
          </w:tcPr>
          <w:p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3230"/>
            <w:shd w:val="clear" w:color="auto" w:fill="1E6FD9"/>
          </w:tcPr>
          <w:p>
            <w:r>
              <w:rPr>
                <w:b/>
                <w:color w:val="FFFFFF"/>
                <w:sz w:val="21"/>
              </w:rPr>
              <w:t>Mục đích</w:t>
            </w:r>
          </w:p>
        </w:tc>
      </w:tr>
      <w:tr>
        <w:tc>
          <w:tcPr>
            <w:tcW w:type="dxa" w:w="3230"/>
            <w:shd w:val="clear" w:color="auto" w:fill="F0F4FF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3230"/>
            <w:shd w:val="clear" w:color="auto" w:fill="F0F4FF"/>
          </w:tcPr>
          <w:p>
            <w:r>
              <w:rPr>
                <w:sz w:val="20"/>
              </w:rPr>
              <w:t>React Native + Expo SDK 57</w:t>
            </w:r>
          </w:p>
        </w:tc>
        <w:tc>
          <w:tcPr>
            <w:tcW w:type="dxa" w:w="3230"/>
            <w:shd w:val="clear" w:color="auto" w:fill="F0F4FF"/>
          </w:tcPr>
          <w:p>
            <w:r>
              <w:rPr>
                <w:sz w:val="20"/>
              </w:rPr>
              <w:t>Cross-platform rendering (iOS, Android, Web)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Expo Router (file-based)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Navigation &amp; Deep linking</w:t>
            </w:r>
          </w:p>
        </w:tc>
      </w:tr>
      <w:tr>
        <w:tc>
          <w:tcPr>
            <w:tcW w:type="dxa" w:w="3230"/>
            <w:shd w:val="clear" w:color="auto" w:fill="F0F4FF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3230"/>
            <w:shd w:val="clear" w:color="auto" w:fill="F0F4FF"/>
          </w:tcPr>
          <w:p>
            <w:r>
              <w:rPr>
                <w:sz w:val="20"/>
              </w:rPr>
              <w:t>Zustand v5</w:t>
            </w:r>
          </w:p>
        </w:tc>
        <w:tc>
          <w:tcPr>
            <w:tcW w:type="dxa" w:w="3230"/>
            <w:shd w:val="clear" w:color="auto" w:fill="F0F4FF"/>
          </w:tcPr>
          <w:p>
            <w:r>
              <w:rPr>
                <w:sz w:val="20"/>
              </w:rPr>
              <w:t>Global state management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Persistence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AsyncStorage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Offline local storage</w:t>
            </w:r>
          </w:p>
        </w:tc>
      </w:tr>
      <w:tr>
        <w:tc>
          <w:tcPr>
            <w:tcW w:type="dxa" w:w="3230"/>
            <w:shd w:val="clear" w:color="auto" w:fill="F0F4FF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3230"/>
            <w:shd w:val="clear" w:color="auto" w:fill="F0F4FF"/>
          </w:tcPr>
          <w:p>
            <w:r>
              <w:rPr>
                <w:sz w:val="20"/>
              </w:rPr>
              <w:t>expo-network + Browser Events</w:t>
            </w:r>
          </w:p>
        </w:tc>
        <w:tc>
          <w:tcPr>
            <w:tcW w:type="dxa" w:w="3230"/>
            <w:shd w:val="clear" w:color="auto" w:fill="F0F4FF"/>
          </w:tcPr>
          <w:p>
            <w:r>
              <w:rPr>
                <w:sz w:val="20"/>
              </w:rPr>
              <w:t>Network status detection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PWA hosting &amp; CI/CD</w:t>
            </w:r>
          </w:p>
        </w:tc>
      </w:tr>
    </w:tbl>
    <w:p/>
    <w:p>
      <w:pPr>
        <w:spacing w:before="280" w:after="120"/>
      </w:pPr>
      <w:r>
        <w:rPr>
          <w:b/>
          <w:i w:val="0"/>
          <w:color w:val="1E6FD9"/>
          <w:sz w:val="26"/>
        </w:rPr>
        <w:t>3.2  Luồng Background 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BEAFE"/>
          </w:tcPr>
          <w:p>
            <w:r>
              <w:rPr>
                <w:sz w:val="20"/>
              </w:rPr>
              <w:t>Bước 1: Người dùng đặt phòng (offline/online)</w:t>
            </w:r>
          </w:p>
        </w:tc>
        <w:tc>
          <w:tcPr>
            <w:tcW w:type="dxa" w:w="4844"/>
            <w:shd w:val="clear" w:color="auto" w:fill="EFF6FF"/>
          </w:tcPr>
          <w:p>
            <w:r>
              <w:rPr>
                <w:sz w:val="20"/>
              </w:rPr>
              <w:t>Booking được tạo cục bộ → AsyncStorage.save() → pendingSync.push()</w:t>
            </w:r>
          </w:p>
        </w:tc>
      </w:tr>
      <w:tr>
        <w:tc>
          <w:tcPr>
            <w:tcW w:type="dxa" w:w="4844"/>
            <w:shd w:val="clear" w:color="auto" w:fill="DBEAFE"/>
          </w:tcPr>
          <w:p>
            <w:r>
              <w:rPr>
                <w:sz w:val="20"/>
              </w:rPr>
              <w:t>Bước 2: Mất kết nối</w:t>
            </w:r>
          </w:p>
        </w:tc>
        <w:tc>
          <w:tcPr>
            <w:tcW w:type="dxa" w:w="4844"/>
            <w:shd w:val="clear" w:color="auto" w:fill="FEF9C3"/>
          </w:tcPr>
          <w:p>
            <w:r>
              <w:rPr>
                <w:sz w:val="20"/>
              </w:rPr>
              <w:t>NetworkBanner đỏ: "🔴 Mất kết nối · N đặt phòng chờ đồng bộ"</w:t>
            </w:r>
          </w:p>
        </w:tc>
      </w:tr>
      <w:tr>
        <w:tc>
          <w:tcPr>
            <w:tcW w:type="dxa" w:w="4844"/>
            <w:shd w:val="clear" w:color="auto" w:fill="DBEAFE"/>
          </w:tcPr>
          <w:p>
            <w:r>
              <w:rPr>
                <w:sz w:val="20"/>
              </w:rPr>
              <w:t>Bước 3: Kết nối được khôi phục</w:t>
            </w:r>
          </w:p>
        </w:tc>
        <w:tc>
          <w:tcPr>
            <w:tcW w:type="dxa" w:w="4844"/>
            <w:shd w:val="clear" w:color="auto" w:fill="DCFCE7"/>
          </w:tcPr>
          <w:p>
            <w:r>
              <w:rPr>
                <w:sz w:val="20"/>
              </w:rPr>
              <w:t>useNetworkMonitor phát hiện → gọi onReconnect() → syncPending()</w:t>
            </w:r>
          </w:p>
        </w:tc>
      </w:tr>
      <w:tr>
        <w:tc>
          <w:tcPr>
            <w:tcW w:type="dxa" w:w="4844"/>
            <w:shd w:val="clear" w:color="auto" w:fill="DBEAFE"/>
          </w:tcPr>
          <w:p>
            <w:r>
              <w:rPr>
                <w:sz w:val="20"/>
              </w:rPr>
              <w:t>Bước 4: Đang đồng bộ</w:t>
            </w:r>
          </w:p>
        </w:tc>
        <w:tc>
          <w:tcPr>
            <w:tcW w:type="dxa" w:w="4844"/>
            <w:shd w:val="clear" w:color="auto" w:fill="FEF9C3"/>
          </w:tcPr>
          <w:p>
            <w:r>
              <w:rPr>
                <w:sz w:val="20"/>
              </w:rPr>
              <w:t>NetworkBanner vàng: "🟡 Đang đồng bộ N đặt phòng..."</w:t>
            </w:r>
          </w:p>
        </w:tc>
      </w:tr>
      <w:tr>
        <w:tc>
          <w:tcPr>
            <w:tcW w:type="dxa" w:w="4844"/>
            <w:shd w:val="clear" w:color="auto" w:fill="DBEAFE"/>
          </w:tcPr>
          <w:p>
            <w:r>
              <w:rPr>
                <w:sz w:val="20"/>
              </w:rPr>
              <w:t>Bước 5: Hoàn tất</w:t>
            </w:r>
          </w:p>
        </w:tc>
        <w:tc>
          <w:tcPr>
            <w:tcW w:type="dxa" w:w="4844"/>
            <w:shd w:val="clear" w:color="auto" w:fill="DCFCE7"/>
          </w:tcPr>
          <w:p>
            <w:r>
              <w:rPr>
                <w:sz w:val="20"/>
              </w:rPr>
              <w:t>Mark synced: true → NetworkBanner xanh: "🟢 Đã đồng bộ thành công!"</w:t>
            </w:r>
          </w:p>
        </w:tc>
      </w:tr>
    </w:tbl>
    <w:p/>
    <w:p>
      <w:pPr>
        <w:spacing w:before="280" w:after="120"/>
      </w:pPr>
      <w:r>
        <w:rPr>
          <w:b/>
          <w:i w:val="0"/>
          <w:color w:val="1E6FD9"/>
          <w:sz w:val="26"/>
        </w:rPr>
        <w:t>3.3  Xử lý ngoại lệ</w:t>
      </w:r>
    </w:p>
    <w:p>
      <w:pPr>
        <w:pStyle w:val="ListBullet"/>
        <w:spacing w:after="60"/>
      </w:pPr>
      <w:r>
        <w:rPr>
          <w:b/>
          <w:i w:val="0"/>
          <w:color w:val="111827"/>
          <w:sz w:val="22"/>
        </w:rPr>
        <w:t xml:space="preserve">Try/catch ở mọi thao tác persist: </w:t>
      </w:r>
      <w:r>
        <w:rPr>
          <w:b w:val="0"/>
          <w:i w:val="0"/>
          <w:color w:val="111827"/>
          <w:sz w:val="22"/>
        </w:rPr>
        <w:t>Lỗi AsyncStorage</w:t>
      </w:r>
    </w:p>
    <w:p>
      <w:pPr>
        <w:pStyle w:val="ListBullet"/>
        <w:spacing w:after="60"/>
      </w:pPr>
      <w:r>
        <w:rPr>
          <w:b/>
          <w:i w:val="0"/>
          <w:color w:val="111827"/>
          <w:sz w:val="22"/>
        </w:rPr>
        <w:t xml:space="preserve">getNetworkStateAsync() bọc try/catch: </w:t>
      </w:r>
      <w:r>
        <w:rPr>
          <w:b w:val="0"/>
          <w:i w:val="0"/>
          <w:color w:val="111827"/>
          <w:sz w:val="22"/>
        </w:rPr>
        <w:t>Lỗi Network API</w:t>
      </w:r>
    </w:p>
    <w:p>
      <w:pPr>
        <w:pStyle w:val="ListBullet"/>
        <w:spacing w:after="60"/>
      </w:pPr>
      <w:r>
        <w:rPr>
          <w:b/>
          <w:i w:val="0"/>
          <w:color w:val="111827"/>
          <w:sz w:val="22"/>
        </w:rPr>
        <w:t xml:space="preserve">Platform.OS check tại runtime: </w:t>
      </w:r>
      <w:r>
        <w:rPr>
          <w:b w:val="0"/>
          <w:i w:val="0"/>
          <w:color w:val="111827"/>
          <w:sz w:val="22"/>
        </w:rPr>
        <w:t>Platform differences</w:t>
      </w:r>
    </w:p>
    <w:p/>
    <w:p>
      <w:pPr>
        <w:spacing w:before="280" w:after="120"/>
      </w:pPr>
      <w:r>
        <w:rPr>
          <w:b/>
          <w:i w:val="0"/>
          <w:color w:val="1E6FD9"/>
          <w:sz w:val="32"/>
        </w:rPr>
        <w:t>4. EMPIRICAL EVIDENCE &amp; SCREENSHOTS</w:t>
      </w:r>
    </w:p>
    <w:p>
      <w:pPr>
        <w:spacing w:before="80" w:after="80"/>
        <w:pBdr>
          <w:bottom w:val="single" w:sz="6" w:space="1" w:color="1E6FD9"/>
        </w:pBdr>
      </w:pPr>
    </w:p>
    <w:p>
      <w:pPr>
        <w:spacing w:before="200"/>
      </w:pPr>
      <w:r>
        <w:rPr>
          <w:b/>
          <w:i w:val="0"/>
          <w:color w:val="1E6FD9"/>
          <w:sz w:val="22"/>
        </w:rPr>
        <w:t>📸  Screenshot 1: Trang chủ — Web (Light Theme) vs Mobile (Dark Theme)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8FAFF"/>
          </w:tcPr>
          <w:p>
            <w:pPr>
              <w:spacing w:before="600"/>
              <w:jc w:val="center"/>
            </w:pPr>
            <w:r>
              <w:rPr>
                <w:b w:val="0"/>
                <w:i/>
                <w:color w:val="6B7280"/>
                <w:sz w:val="22"/>
              </w:rPr>
              <w:t>[ Chèn ảnh chụp màn hình vào đây ]</w:t>
            </w:r>
          </w:p>
        </w:tc>
      </w:tr>
    </w:tbl>
    <w:p>
      <w:pPr>
        <w:spacing w:after="200"/>
      </w:pPr>
      <w:r>
        <w:rPr>
          <w:b w:val="0"/>
          <w:i/>
          <w:color w:val="6B7280"/>
          <w:sz w:val="20"/>
        </w:rPr>
        <w:t>💡  Chụp màn hình song song: giao diện nền trắng trên Browser và nền tối trên Expo Go/điện thoại.</w:t>
      </w:r>
    </w:p>
    <w:p>
      <w:pPr>
        <w:spacing w:before="200"/>
      </w:pPr>
      <w:r>
        <w:rPr>
          <w:b/>
          <w:i w:val="0"/>
          <w:color w:val="1E6FD9"/>
          <w:sz w:val="22"/>
        </w:rPr>
        <w:t>📸  Screenshot 2: Offline Mode — NetworkBanner đỏ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8FAFF"/>
          </w:tcPr>
          <w:p>
            <w:pPr>
              <w:spacing w:before="600"/>
              <w:jc w:val="center"/>
            </w:pPr>
            <w:r>
              <w:rPr>
                <w:b w:val="0"/>
                <w:i/>
                <w:color w:val="6B7280"/>
                <w:sz w:val="22"/>
              </w:rPr>
              <w:t>[ Chèn ảnh chụp màn hình vào đây ]</w:t>
            </w:r>
          </w:p>
        </w:tc>
      </w:tr>
    </w:tbl>
    <w:p>
      <w:pPr>
        <w:spacing w:after="200"/>
      </w:pPr>
      <w:r>
        <w:rPr>
          <w:b w:val="0"/>
          <w:i/>
          <w:color w:val="6B7280"/>
          <w:sz w:val="20"/>
        </w:rPr>
        <w:t>💡  Tắt WiFi → chụp màn hình banner đỏ: "Mất kết nối · N đặt phòng chờ đồng bộ".</w:t>
      </w:r>
    </w:p>
    <w:p>
      <w:pPr>
        <w:spacing w:before="200"/>
      </w:pPr>
      <w:r>
        <w:rPr>
          <w:b/>
          <w:i w:val="0"/>
          <w:color w:val="1E6FD9"/>
          <w:sz w:val="22"/>
        </w:rPr>
        <w:t>📸  Screenshot 3: Background Sync hoạt động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8FAFF"/>
          </w:tcPr>
          <w:p>
            <w:pPr>
              <w:spacing w:before="600"/>
              <w:jc w:val="center"/>
            </w:pPr>
            <w:r>
              <w:rPr>
                <w:b w:val="0"/>
                <w:i/>
                <w:color w:val="6B7280"/>
                <w:sz w:val="22"/>
              </w:rPr>
              <w:t>[ Chèn ảnh chụp màn hình vào đây ]</w:t>
            </w:r>
          </w:p>
        </w:tc>
      </w:tr>
    </w:tbl>
    <w:p>
      <w:pPr>
        <w:spacing w:after="200"/>
      </w:pPr>
      <w:r>
        <w:rPr>
          <w:b w:val="0"/>
          <w:i/>
          <w:color w:val="6B7280"/>
          <w:sz w:val="20"/>
        </w:rPr>
        <w:t>💡  Bật lại WiFi → chụp banner vàng "Đang đồng bộ..." chuyển sang xanh "Đã đồng bộ thành công!".</w:t>
      </w:r>
    </w:p>
    <w:p>
      <w:pPr>
        <w:spacing w:before="200"/>
      </w:pPr>
      <w:r>
        <w:rPr>
          <w:b/>
          <w:i w:val="0"/>
          <w:color w:val="1E6FD9"/>
          <w:sz w:val="22"/>
        </w:rPr>
        <w:t>📸  Screenshot 4: PWA Install Guide Modal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8FAFF"/>
          </w:tcPr>
          <w:p>
            <w:pPr>
              <w:spacing w:before="600"/>
              <w:jc w:val="center"/>
            </w:pPr>
            <w:r>
              <w:rPr>
                <w:b w:val="0"/>
                <w:i/>
                <w:color w:val="6B7280"/>
                <w:sz w:val="22"/>
              </w:rPr>
              <w:t>[ Chèn ảnh chụp màn hình vào đây ]</w:t>
            </w:r>
          </w:p>
        </w:tc>
      </w:tr>
    </w:tbl>
    <w:p>
      <w:pPr>
        <w:spacing w:after="200"/>
      </w:pPr>
      <w:r>
        <w:rPr>
          <w:b w:val="0"/>
          <w:i/>
          <w:color w:val="6B7280"/>
          <w:sz w:val="20"/>
        </w:rPr>
        <w:t>💡  Tab Hồ sơ → "Cài đặt ứng dụng (PWA)" → chụp modal hướng dẫn 3 nền tảng.</w:t>
      </w:r>
    </w:p>
    <w:p>
      <w:pPr>
        <w:spacing w:before="280" w:after="120"/>
      </w:pPr>
      <w:r>
        <w:rPr>
          <w:b/>
          <w:i w:val="0"/>
          <w:color w:val="1E6FD9"/>
          <w:sz w:val="32"/>
        </w:rPr>
        <w:t>5. TECHNICAL CHALLENGES &amp; RESOLUTIONS</w:t>
      </w:r>
    </w:p>
    <w:p>
      <w:pPr>
        <w:spacing w:before="80" w:after="80"/>
        <w:pBdr>
          <w:bottom w:val="single" w:sz="6" w:space="1" w:color="1E6FD9"/>
        </w:pBdr>
      </w:pPr>
    </w:p>
    <w:p>
      <w:pPr>
        <w:spacing w:before="280" w:after="120"/>
      </w:pPr>
      <w:r>
        <w:rPr>
          <w:b/>
          <w:i w:val="0"/>
          <w:color w:val="1E6FD9"/>
          <w:sz w:val="26"/>
        </w:rPr>
        <w:t>Thách thức 1: Tab Bar lỗi render trên Web</w:t>
      </w:r>
    </w:p>
    <w:p>
      <w:r>
        <w:rPr>
          <w:b/>
          <w:i w:val="0"/>
          <w:color w:val="DC2626"/>
          <w:sz w:val="22"/>
        </w:rPr>
        <w:t xml:space="preserve">Vấn đề: </w:t>
      </w:r>
      <w:r>
        <w:rPr>
          <w:b w:val="0"/>
          <w:i w:val="0"/>
          <w:color w:val="111827"/>
          <w:sz w:val="22"/>
        </w:rPr>
        <w:t>Khi chạy Expo trên Web (react-native-web), thuộc tính boxShadow dạng CSS string không được chấp nhận bởi tabBarStyle prop, sinh ra visual artifacts. Chiều cao Tab Bar mobile (64px) quá lớn so với Web.</w:t>
      </w:r>
    </w:p>
    <w:p>
      <w:r>
        <w:rPr>
          <w:b/>
          <w:i w:val="0"/>
          <w:color w:val="069555"/>
          <w:sz w:val="22"/>
        </w:rPr>
        <w:t xml:space="preserve">Giải pháp: </w:t>
      </w:r>
      <w:r>
        <w:rPr>
          <w:b w:val="0"/>
          <w:i w:val="0"/>
          <w:color w:val="111827"/>
          <w:sz w:val="22"/>
        </w:rPr>
        <w:t>Tách riêng style bằng Platform.OS === "web" tại runtime. Xóa boxShadow, thay bằng elevation: 0. Điều chỉnh height và padding riêng biệt cho từng nền tảng.</w:t>
      </w:r>
    </w:p>
    <w:p>
      <w:pPr>
        <w:ind w:left="567"/>
      </w:pPr>
      <w:r>
        <w:rPr>
          <w:b w:val="0"/>
          <w:i w:val="0"/>
          <w:color w:val="6B7280"/>
          <w:sz w:val="19"/>
        </w:rPr>
        <w:t>tabBarStyle: {</w:t>
        <w:br/>
        <w:t xml:space="preserve">  height: isWeb ? 56 : 64,</w:t>
        <w:br/>
        <w:t xml:space="preserve">  paddingBottom: isWeb ? 4 : 8,</w:t>
        <w:br/>
        <w:t xml:space="preserve">  elevation: isWeb ? 0 : 8,</w:t>
        <w:br/>
        <w:t>}</w:t>
      </w:r>
    </w:p>
    <w:p>
      <w:pPr>
        <w:spacing w:before="280" w:after="120"/>
      </w:pPr>
      <w:r>
        <w:rPr>
          <w:b/>
          <w:i w:val="0"/>
          <w:color w:val="1E6FD9"/>
          <w:sz w:val="26"/>
        </w:rPr>
        <w:t>Thách thức 2: iOS Safari không hỗ trợ PWA Install Prompt</w:t>
      </w:r>
    </w:p>
    <w:p>
      <w:r>
        <w:rPr>
          <w:b/>
          <w:i w:val="0"/>
          <w:color w:val="DC2626"/>
          <w:sz w:val="22"/>
        </w:rPr>
        <w:t xml:space="preserve">Vấn đề: </w:t>
      </w:r>
      <w:r>
        <w:rPr>
          <w:b w:val="0"/>
          <w:i w:val="0"/>
          <w:color w:val="111827"/>
          <w:sz w:val="22"/>
        </w:rPr>
        <w:t>Safari trên iOS không có beforeinstallprompt event (khác Chrome/Android). Người dùng không biết cách cài đặt PWA.</w:t>
      </w:r>
    </w:p>
    <w:p>
      <w:r>
        <w:rPr>
          <w:b/>
          <w:i w:val="0"/>
          <w:color w:val="069555"/>
          <w:sz w:val="22"/>
        </w:rPr>
        <w:t xml:space="preserve">Giải pháp: </w:t>
      </w:r>
      <w:r>
        <w:rPr>
          <w:b w:val="0"/>
          <w:i w:val="0"/>
          <w:color w:val="111827"/>
          <w:sz w:val="22"/>
        </w:rPr>
        <w:t>Xây dựng 2 lớp hỗ trợ:</w:t>
        <w:br/>
        <w:t>(1) SafariInstallBanner tự động detect iOS Safari qua navigator.userAgent + window.matchMedia("(display-mode: standalone)"), hiện banner hướng dẫn.</w:t>
        <w:br/>
        <w:t>(2) InstallGuideModal trong tab Hồ sơ với hướng dẫn từng bước cho 3 nền tảng.</w:t>
      </w:r>
    </w:p>
    <w:p/>
    <w:p>
      <w:pPr>
        <w:spacing w:before="80" w:after="80"/>
        <w:pBdr>
          <w:bottom w:val="single" w:sz="6" w:space="1" w:color="1E6FD9"/>
        </w:pBdr>
      </w:pPr>
    </w:p>
    <w:p>
      <w:pPr>
        <w:jc w:val="center"/>
      </w:pPr>
      <w:r>
        <w:rPr>
          <w:b w:val="0"/>
          <w:i/>
          <w:color w:val="6B7280"/>
          <w:sz w:val="19"/>
        </w:rPr>
        <w:t>VKU Room Booking  ·  Khoa CNTT  ·  Đại học Công nghệ Việt - Hàn  ·  v1.0.0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